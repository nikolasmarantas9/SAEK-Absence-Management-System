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Τεχνική Αναφορά</w:t>
      </w:r>
    </w:p>
    <w:p>
      <w:r>
        <w:t>Τίτλος Έργου: Διαχείριση Απουσιών ΣΑΕΚ (Visual Basic &amp; MySQL)</w:t>
      </w:r>
    </w:p>
    <w:p>
      <w:r>
        <w:t>Φοιτητής: [ΓΡΑΨΕ ΤΟ ΟΝΟΜΑ ΣΟΥ ΕΔΩ]</w:t>
      </w:r>
    </w:p>
    <w:p>
      <w:r>
        <w:t>Τμήμα: [ΓΡΑΨΕ ΤΗΝ ΕΙΔΙΚΟΤΗΤΑ ΣΟΥ]</w:t>
      </w:r>
    </w:p>
    <w:p>
      <w:r>
        <w:t>Εξάμηνο: [ΓΡΑΨΕ ΤΟ ΕΞΑΜΗΝΟ ΣΟΥ]</w:t>
      </w:r>
    </w:p>
    <w:p>
      <w:pPr>
        <w:pStyle w:val="Heading1"/>
      </w:pPr>
      <w:r>
        <w:t>1. Περιγραφή της Εφαρμογής</w:t>
      </w:r>
    </w:p>
    <w:p>
      <w:r>
        <w:t>Η συγκεκριμένη εφαρμογή κατασκευάστηκε σε περιβάλλον Visual Basic (.NET) και συνδέεται με βάση δεδομένων MySQL. Σκοπός της είναι να επιτρέπει την καταγραφή, προβολή και διαχείριση απουσιών των σπουδαστών. Ο χρήστης μπορεί να εισάγει ημερομηνία, μάθημα, επιθυμητό φοιτητή και ώρες απουσίας, με το σύστημα να αποθηκεύει τα δεδομένα τόσο στη βάση όσο και σε τοπικό αρχείο κειμένου, ελέγχοντας παράλληλα τα όρια απουσιών.</w:t>
      </w:r>
    </w:p>
    <w:p>
      <w:pPr>
        <w:pStyle w:val="Heading1"/>
      </w:pPr>
      <w:r>
        <w:t>2. Στιγμιότυπο Οθόνης (Screenshot)</w:t>
      </w:r>
    </w:p>
    <w:p>
      <w:pPr>
        <w:jc w:val="center"/>
      </w:pPr>
      <w:r>
        <w:rPr>
          <w:b/>
          <w:color w:val="FF0000"/>
        </w:rPr>
        <w:t>&gt;&gt;&gt; ΣΒΗΣΕ ΑΥΤΟ ΤΟ ΚΕΙΜΕΝΟ ΚΑΙ ΚΑΝΕ ΕΠΙΚΟΛΛΗΣΗ (PASTE) ΤΗΝ ΦΩΤΟΓΡΑΦΙΑ ΤΟΥ ΠΡΟΓΡΑΜΜΑΤΟΣ ΣΟΥ ΕΔΩ &lt;&lt;&lt;</w:t>
      </w:r>
    </w:p>
    <w:p>
      <w:pPr>
        <w:pStyle w:val="Heading1"/>
      </w:pPr>
      <w:r>
        <w:t>3. Δομή της Βάσης Δεδομένων</w:t>
      </w:r>
    </w:p>
    <w:tbl>
      <w:tblPr>
        <w:tblStyle w:val="TableGrid"/>
        <w:tblW w:type="auto" w:w="0"/>
        <w:tblLook w:firstColumn="1" w:firstRow="1" w:lastColumn="0" w:lastRow="0" w:noHBand="0" w:noVBand="1" w:val="04A0"/>
      </w:tblPr>
      <w:tblGrid>
        <w:gridCol w:w="2880"/>
        <w:gridCol w:w="2880"/>
        <w:gridCol w:w="2880"/>
      </w:tblGrid>
      <w:tr>
        <w:tc>
          <w:tcPr>
            <w:tcW w:type="dxa" w:w="2880"/>
          </w:tcPr>
          <w:p>
            <w:r>
              <w:t>Όνομα Στήλης</w:t>
            </w:r>
          </w:p>
        </w:tc>
        <w:tc>
          <w:tcPr>
            <w:tcW w:type="dxa" w:w="2880"/>
          </w:tcPr>
          <w:p>
            <w:r>
              <w:t>Τύπος Δεδομένων</w:t>
            </w:r>
          </w:p>
        </w:tc>
        <w:tc>
          <w:tcPr>
            <w:tcW w:type="dxa" w:w="2880"/>
          </w:tcPr>
          <w:p>
            <w:r>
              <w:t>Περιγραφή</w:t>
            </w:r>
          </w:p>
        </w:tc>
      </w:tr>
      <w:tr>
        <w:tc>
          <w:tcPr>
            <w:tcW w:type="dxa" w:w="2880"/>
          </w:tcPr>
          <w:p>
            <w:r>
              <w:t>id</w:t>
            </w:r>
          </w:p>
        </w:tc>
        <w:tc>
          <w:tcPr>
            <w:tcW w:type="dxa" w:w="2880"/>
          </w:tcPr>
          <w:p>
            <w:r>
              <w:t>INT (Auto Increment)</w:t>
            </w:r>
          </w:p>
        </w:tc>
        <w:tc>
          <w:tcPr>
            <w:tcW w:type="dxa" w:w="2880"/>
          </w:tcPr>
          <w:p>
            <w:r>
              <w:t>Ο μοναδικός αριθμός εγγραφής</w:t>
            </w:r>
          </w:p>
        </w:tc>
      </w:tr>
      <w:tr>
        <w:tc>
          <w:tcPr>
            <w:tcW w:type="dxa" w:w="2880"/>
          </w:tcPr>
          <w:p>
            <w:r>
              <w:t>name</w:t>
            </w:r>
          </w:p>
        </w:tc>
        <w:tc>
          <w:tcPr>
            <w:tcW w:type="dxa" w:w="2880"/>
          </w:tcPr>
          <w:p>
            <w:r>
              <w:t>VARCHAR</w:t>
            </w:r>
          </w:p>
        </w:tc>
        <w:tc>
          <w:tcPr>
            <w:tcW w:type="dxa" w:w="2880"/>
          </w:tcPr>
          <w:p>
            <w:r>
              <w:t>Το ονοματεπώνυμο του φοιτητή</w:t>
            </w:r>
          </w:p>
        </w:tc>
      </w:tr>
      <w:tr>
        <w:tc>
          <w:tcPr>
            <w:tcW w:type="dxa" w:w="2880"/>
          </w:tcPr>
          <w:p>
            <w:r>
              <w:t>hours</w:t>
            </w:r>
          </w:p>
        </w:tc>
        <w:tc>
          <w:tcPr>
            <w:tcW w:type="dxa" w:w="2880"/>
          </w:tcPr>
          <w:p>
            <w:r>
              <w:t>INT</w:t>
            </w:r>
          </w:p>
        </w:tc>
        <w:tc>
          <w:tcPr>
            <w:tcW w:type="dxa" w:w="2880"/>
          </w:tcPr>
          <w:p>
            <w:r>
              <w:t>Ο αριθμός των ωρών απουσίας</w:t>
            </w:r>
          </w:p>
        </w:tc>
      </w:tr>
      <w:tr>
        <w:tc>
          <w:tcPr>
            <w:tcW w:type="dxa" w:w="2880"/>
          </w:tcPr>
          <w:p>
            <w:r>
              <w:t>course_name</w:t>
            </w:r>
          </w:p>
        </w:tc>
        <w:tc>
          <w:tcPr>
            <w:tcW w:type="dxa" w:w="2880"/>
          </w:tcPr>
          <w:p>
            <w:r>
              <w:t>VARCHAR</w:t>
            </w:r>
          </w:p>
        </w:tc>
        <w:tc>
          <w:tcPr>
            <w:tcW w:type="dxa" w:w="2880"/>
          </w:tcPr>
          <w:p>
            <w:r>
              <w:t>Το όνομα του μαθήματος</w:t>
            </w:r>
          </w:p>
        </w:tc>
      </w:tr>
      <w:tr>
        <w:tc>
          <w:tcPr>
            <w:tcW w:type="dxa" w:w="2880"/>
          </w:tcPr>
          <w:p>
            <w:r>
              <w:t>absence_date</w:t>
            </w:r>
          </w:p>
        </w:tc>
        <w:tc>
          <w:tcPr>
            <w:tcW w:type="dxa" w:w="2880"/>
          </w:tcPr>
          <w:p>
            <w:r>
              <w:t>DATE</w:t>
            </w:r>
          </w:p>
        </w:tc>
        <w:tc>
          <w:tcPr>
            <w:tcW w:type="dxa" w:w="2880"/>
          </w:tcPr>
          <w:p>
            <w:r>
              <w:t>Η ημερομηνία της απουσίας</w:t>
            </w:r>
          </w:p>
        </w:tc>
      </w:tr>
    </w:tbl>
    <w:p>
      <w:pPr>
        <w:pStyle w:val="Heading1"/>
      </w:pPr>
      <w:r>
        <w:t>4. Οι Τροποποιήσεις μου (Bonus)</w:t>
      </w:r>
    </w:p>
    <w:p>
      <w:pPr>
        <w:pStyle w:val="ListBullet"/>
      </w:pPr>
      <w:r>
        <w:rPr>
          <w:b/>
        </w:rPr>
        <w:t xml:space="preserve">Όριο Προειδοποίησης: </w:t>
      </w:r>
      <w:r>
        <w:t>Καταργήθηκε η καθολική μεταβλητή για να μετράμε τις απουσίες ανά φοιτητή μέσω ερωτήματος SQL (SELECT SUM). Προστέθηκε η εντολή ElseIf studentTotal &gt;= 40 Then η οποία ελέγχει αν το άθροισμα των απουσιών του φοιτητή έφτασε ή ξεπέρασε τις 40, αλλάζοντας το χρώμα του lblStatus σε πορτοκαλί (Orange) και εμφανίζοντας το αντίστοιχο προειδοποιητικό μήνυμα.</w:t>
      </w:r>
    </w:p>
    <w:p>
      <w:pPr>
        <w:pStyle w:val="ListBullet"/>
      </w:pPr>
      <w:r>
        <w:rPr>
          <w:b/>
        </w:rPr>
        <w:t xml:space="preserve">Διαγραφή Επιλεγμένου: </w:t>
      </w:r>
      <w:r>
        <w:t>Δημιουργήθηκε νέο κουμπί «Διαγραφή Επιλεγμένου». Με τη χρήση της ιδιότητας lstRecords.SelectedIndex &lt;&gt; -1 ελέγχεται ποια γραμμή έχει επιλεγεί από τον χρήστη. Στη συνέχεια αφαιρείται η γραμμή χρησιμοποιώντας lstRecords.Items.RemoveAt(lstRecords.SelectedIndex) και τέλος καλείται το κουμπί αποθήκευσης (btnSave.PerformClick()) για ενημέρωση του txt αρχείου.</w:t>
      </w:r>
    </w:p>
    <w:p>
      <w:pPr>
        <w:pStyle w:val="ListBullet"/>
      </w:pPr>
      <w:r>
        <w:rPr>
          <w:b/>
        </w:rPr>
        <w:t xml:space="preserve">Σύνολο Καταγραφών: </w:t>
      </w:r>
      <w:r>
        <w:t>Δημιουργήθηκε η ανεξάρτητη Sub UpdateCounter() η οποία παίρνει το πλήθος των εγγραφών μέσω του lstRecords.Items.Count και το εμφανίζει στο συνδεδεμένο lblCount. Η συνάρτηση αυτή καλείται αυτόματα μετά από κάθε προσθήκη (στο btnAdd), διαγραφή (στο btnDeleteSelected) αλλά και κατά τη φόρτωση της φόρμας (Form1_Load).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